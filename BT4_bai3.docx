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017" w14:textId="11BAC0A2" w:rsidR="00E16BFF" w:rsidRDefault="00E16BFF">
      <w:pPr>
        <w:pStyle w:val="Heading1"/>
      </w:pPr>
      <w:r>
        <w:t>Các chính sách</w:t>
      </w:r>
      <w:r w:rsidR="00FB0E09">
        <w:t xml:space="preserve"> </w:t>
      </w:r>
      <w:r w:rsidR="000B2C14">
        <w:t>của các trường Đại học</w:t>
      </w:r>
    </w:p>
    <w:p w14:paraId="1BBE657E" w14:textId="6BA6F9E5" w:rsidR="00485128" w:rsidRDefault="00485128" w:rsidP="00CF3C86">
      <w:pPr>
        <w:pStyle w:val="ListParagraph"/>
        <w:numPr>
          <w:ilvl w:val="0"/>
          <w:numId w:val="25"/>
        </w:numPr>
      </w:pPr>
      <w:r w:rsidRPr="00485128">
        <w:t>Harvard — Generative AI guidance &amp; resources.</w:t>
      </w:r>
    </w:p>
    <w:p w14:paraId="2D75CEE6" w14:textId="0AFFD50A" w:rsidR="00CF3C86" w:rsidRDefault="00CF3C86" w:rsidP="00CF3C86">
      <w:pPr>
        <w:pStyle w:val="ListParagraph"/>
        <w:numPr>
          <w:ilvl w:val="0"/>
          <w:numId w:val="25"/>
        </w:numPr>
      </w:pPr>
      <w:r w:rsidRPr="00CF3C86">
        <w:t>Oxford — Guidance on safe and responsible use of GenAI tools; GenAI resources.</w:t>
      </w:r>
    </w:p>
    <w:p w14:paraId="37D39430" w14:textId="595F7DC7" w:rsidR="00FB0E09" w:rsidRPr="00FB0E09" w:rsidRDefault="00CF3C86" w:rsidP="00FB0E09">
      <w:pPr>
        <w:pStyle w:val="ListParagraph"/>
        <w:numPr>
          <w:ilvl w:val="0"/>
          <w:numId w:val="25"/>
        </w:numPr>
      </w:pPr>
      <w:r w:rsidRPr="00CF3C86">
        <w:t>VinUniversity — Guidelines on Student Use of Generative AI (policy PDF).</w:t>
      </w:r>
    </w:p>
    <w:p w14:paraId="6B8E5E8C" w14:textId="1F942270" w:rsidR="00AE584D" w:rsidRDefault="006E1603">
      <w:pPr>
        <w:pStyle w:val="Heading1"/>
      </w:pPr>
      <w:r>
        <w:t>So sánh chính sách sử dụng AI trong học tập và nghiên cứu của các trường đại học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A22477" w14:paraId="64E6CFB8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0710" w14:textId="77777777" w:rsidR="00A22477" w:rsidRDefault="00A22477" w:rsidP="00A22477">
            <w:r>
              <w:t>Tiêu chí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C15D" w14:textId="77777777" w:rsidR="00A22477" w:rsidRDefault="00A22477" w:rsidP="00A22477">
            <w:r>
              <w:t>Harvard University (Mỹ)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3CA61" w14:textId="77777777" w:rsidR="00A22477" w:rsidRDefault="00A22477" w:rsidP="00A22477">
            <w:r>
              <w:t>University of Oxford (Anh)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AA8D" w14:textId="77777777" w:rsidR="00A22477" w:rsidRDefault="00A22477" w:rsidP="00A22477">
            <w:r>
              <w:t>VinUniversity (Việt Nam)</w:t>
            </w:r>
          </w:p>
        </w:tc>
      </w:tr>
      <w:tr w:rsidR="00A22477" w14:paraId="3627D086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A049" w14:textId="77777777" w:rsidR="00A22477" w:rsidRDefault="00A22477" w:rsidP="00A22477">
            <w:r>
              <w:t>Mức độ chi tiết của chính sách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CD37" w14:textId="77777777" w:rsidR="00A22477" w:rsidRDefault="00A22477" w:rsidP="00A22477">
            <w:r>
              <w:t>Có hướng dẫn rất chi tiết, đăng công khai. Phân biệt rõ giữa learning, assessment và research.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6F66" w14:textId="77777777" w:rsidR="00A22477" w:rsidRDefault="00A22477" w:rsidP="00A22477">
            <w:r>
              <w:t>Có hướng dẫn riêng cho từng khoa, tích hợp vào Academic Integrity Policy.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93A3" w14:textId="77777777" w:rsidR="00A22477" w:rsidRDefault="00A22477" w:rsidP="00A22477">
            <w:r>
              <w:t>Có hướng dẫn nội bộ trong AI Usage Guidelines (2024), chủ yếu là khuyến nghị.</w:t>
            </w:r>
          </w:p>
        </w:tc>
      </w:tr>
      <w:tr w:rsidR="00A22477" w14:paraId="1DD2502C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776558" w14:textId="77777777" w:rsidR="00A22477" w:rsidRDefault="00A22477" w:rsidP="00A22477">
            <w:r>
              <w:t>Mục tiêu chính của chính sách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7B170" w14:textId="77777777" w:rsidR="00A22477" w:rsidRDefault="00A22477" w:rsidP="00A22477">
            <w:r>
              <w:t>Bảo đảm liêm chính học thuật, khuyến khích sử dụng AI có trách nhiệm và minh bạch.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DF1909" w14:textId="77777777" w:rsidR="00A22477" w:rsidRDefault="00A22477" w:rsidP="00A22477">
            <w:r>
              <w:t>Duy trì chuẩn mực học thuật và bảo vệ tính trung thực trong nghiên cứu.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5824" w14:textId="77777777" w:rsidR="00A22477" w:rsidRDefault="00A22477" w:rsidP="00A22477">
            <w:r>
              <w:t>Khuyến khích sử dụng AI hiệu quả nhưng phải có đạo đức và minh bạch.</w:t>
            </w:r>
          </w:p>
        </w:tc>
      </w:tr>
      <w:tr w:rsidR="00A22477" w14:paraId="26A57409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5B76" w14:textId="77777777" w:rsidR="00A22477" w:rsidRDefault="00A22477" w:rsidP="00A22477">
            <w:r>
              <w:t>Sử dụng AI trong học tập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38F8A" w14:textId="77777777" w:rsidR="00A22477" w:rsidRDefault="00A22477" w:rsidP="00A22477">
            <w:r>
              <w:t>Cho phép sử dụng AI hỗ trợ viết nếu khai báo rõ ràng, không sao chép đầu ra.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7A86" w14:textId="77777777" w:rsidR="00A22477" w:rsidRDefault="00A22477" w:rsidP="00A22477">
            <w:r>
              <w:t>Cho phép dùng AI để hỗ trợ tư duy, nhưng cấm nộp nguyên văn nội dung do AI sinh ra.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34E8" w14:textId="77777777" w:rsidR="00A22477" w:rsidRDefault="00A22477" w:rsidP="00A22477">
            <w:r>
              <w:t>Cho phép sử dụng AI, khuyến nghị trích dẫn công cụ nếu có sử dụng.</w:t>
            </w:r>
          </w:p>
        </w:tc>
      </w:tr>
      <w:tr w:rsidR="00A22477" w14:paraId="551D0D4B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493F" w14:textId="77777777" w:rsidR="00A22477" w:rsidRDefault="00A22477" w:rsidP="00A22477">
            <w:r>
              <w:t>Bài kiểm tra và đánh giá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D6C6" w14:textId="77777777" w:rsidR="00A22477" w:rsidRDefault="00A22477" w:rsidP="00A22477">
            <w:r>
              <w:t>Giảng viên phải nêu rõ trong syllabus mức độ cho phép dùng AI.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1816" w14:textId="77777777" w:rsidR="00A22477" w:rsidRDefault="00A22477" w:rsidP="00A22477">
            <w:r>
              <w:t>Mặc định không được dùng AI trong bài thi hoặc bài luận nộp điểm.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D9A3" w14:textId="77777777" w:rsidR="00A22477" w:rsidRDefault="00A22477" w:rsidP="00A22477">
            <w:r>
              <w:t>Không cho phép dùng AI trong kiểm tra trừ khi được giảng viên cho phép.</w:t>
            </w:r>
          </w:p>
        </w:tc>
      </w:tr>
      <w:tr w:rsidR="00A22477" w14:paraId="72BE9957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3D03C" w14:textId="77777777" w:rsidR="00A22477" w:rsidRDefault="00A22477" w:rsidP="00A22477">
            <w:r>
              <w:t>Yêu cầu trích dẫn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6D67" w14:textId="77777777" w:rsidR="00A22477" w:rsidRDefault="00A22477" w:rsidP="00A22477">
            <w:r>
              <w:t>Bắt buộc khai báo tên công cụ và chức năng đã dùng.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9FFED" w14:textId="77777777" w:rsidR="00A22477" w:rsidRDefault="00A22477" w:rsidP="00A22477">
            <w:r>
              <w:t>Khuyến nghị khai báo trong phụ lục hoặc lời cảm ơn.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1C83" w14:textId="77777777" w:rsidR="00A22477" w:rsidRDefault="00A22477" w:rsidP="00A22477">
            <w:r>
              <w:t>Khuyến nghị khai báo, chưa có mẫu thống nhất.</w:t>
            </w:r>
          </w:p>
        </w:tc>
      </w:tr>
      <w:tr w:rsidR="00A22477" w14:paraId="31153BD6" w14:textId="77777777" w:rsidTr="00A22477">
        <w:trPr>
          <w:trHeight w:val="164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90F3" w14:textId="77777777" w:rsidR="00A22477" w:rsidRDefault="00A22477" w:rsidP="00A22477">
            <w:r>
              <w:lastRenderedPageBreak/>
              <w:t>Sử dụng AI trong nghiên cứu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74F2" w14:textId="77777777" w:rsidR="00A22477" w:rsidRDefault="00A22477" w:rsidP="00A22477">
            <w:r>
              <w:t>Cấm tạo dữ liệu giả hoặc phân tích không kiểm chứng, phải ghi rõ nếu AI tham gia viết.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4A5F" w14:textId="77777777" w:rsidR="00A22477" w:rsidRDefault="00A22477" w:rsidP="00A22477">
            <w:r>
              <w:t>Phải xác minh nguồn dữ liệu AI trước khi dùng.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EBE9" w14:textId="77777777" w:rsidR="00A22477" w:rsidRDefault="00A22477" w:rsidP="00A22477">
            <w:r>
              <w:t>Không dùng AI sinh dữ liệu nghiên cứu; chỉ hỗ trợ ngôn ngữ hoặc tóm tắt.</w:t>
            </w:r>
          </w:p>
        </w:tc>
      </w:tr>
      <w:tr w:rsidR="00A22477" w14:paraId="5817CF65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3B1" w14:textId="77777777" w:rsidR="00A22477" w:rsidRDefault="00A22477" w:rsidP="00A22477">
            <w:r>
              <w:t>Xử lý vi phạm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63B2" w14:textId="77777777" w:rsidR="00A22477" w:rsidRDefault="00A22477" w:rsidP="00A22477">
            <w:r>
              <w:t>Vi phạm bị xem là academic dishonesty, xử lý bởi Harvard Honor Council.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9EED" w14:textId="77777777" w:rsidR="00A22477" w:rsidRDefault="00A22477" w:rsidP="00A22477">
            <w:r>
              <w:t>Vi phạm coi là breach of academic integrity, có thể bị hủy kết quả học phần.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95DA" w14:textId="77777777" w:rsidR="00A22477" w:rsidRDefault="00A22477" w:rsidP="00A22477">
            <w:r>
              <w:t>Xử lý theo Student Code of Conduct, mức cảnh cáo hoặc hủy bài nếu không khai báo.</w:t>
            </w:r>
          </w:p>
        </w:tc>
      </w:tr>
      <w:tr w:rsidR="00A22477" w14:paraId="0F6E6310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31A1" w14:textId="77777777" w:rsidR="00A22477" w:rsidRDefault="00A22477" w:rsidP="00A22477">
            <w:r>
              <w:t>Bảo mật dữ liệu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8C275" w14:textId="77777777" w:rsidR="00A22477" w:rsidRDefault="00A22477" w:rsidP="00A22477">
            <w:r>
              <w:t>Cấm nhập dữ liệu cá nhân hoặc nghiên cứu chưa công bố vào AI công cộng.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8DB98" w14:textId="77777777" w:rsidR="00A22477" w:rsidRDefault="00A22477" w:rsidP="00A22477">
            <w:r>
              <w:t>Hướng dẫn chi tiết về data protection theo luật GDPR.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2EEE" w14:textId="77777777" w:rsidR="00A22477" w:rsidRDefault="00A22477" w:rsidP="00A22477">
            <w:r>
              <w:t>Khuyến nghị không nhập thông tin cá nhân hoặc dữ liệu trường vào AI công cộng.</w:t>
            </w:r>
          </w:p>
        </w:tc>
      </w:tr>
      <w:tr w:rsidR="00A22477" w14:paraId="267D7EC4" w14:textId="77777777" w:rsidTr="00A22477"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DB275E" w14:textId="77777777" w:rsidR="00A22477" w:rsidRDefault="00A22477" w:rsidP="00A22477">
            <w:r>
              <w:t>Đào tạo sử dụng AI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8210B9" w14:textId="77777777" w:rsidR="00A22477" w:rsidRDefault="00A22477" w:rsidP="00A22477">
            <w:r>
              <w:t>Có khóa học AI Literacy for Students và tài nguyên hướng dẫn.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C85F4C" w14:textId="77777777" w:rsidR="00A22477" w:rsidRDefault="00A22477" w:rsidP="00A22477">
            <w:r>
              <w:t>Có các buổi AI Ethics Workshop cho sinh viên và giảng viên.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CDB7F" w14:textId="77777777" w:rsidR="00A22477" w:rsidRDefault="00A22477" w:rsidP="00A22477">
            <w:r>
              <w:t>Tổ chức workshop nội bộ định kỳ cho sinh viên và giảng viên.</w:t>
            </w:r>
          </w:p>
        </w:tc>
      </w:tr>
      <w:tr w:rsidR="00A22477" w14:paraId="6BE13B3C" w14:textId="77777777" w:rsidTr="00A22477"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E0B2" w14:textId="77777777" w:rsidR="00A22477" w:rsidRDefault="00A22477" w:rsidP="00A22477">
            <w:r>
              <w:t>Cung cấp nền tảng AI được cấp phép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EF0C" w14:textId="77777777" w:rsidR="00A22477" w:rsidRDefault="00A22477" w:rsidP="00A22477">
            <w:r>
              <w:t>Có bản ChatGPT Enterprise và Copilot bản quyền.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65CB" w14:textId="77777777" w:rsidR="00A22477" w:rsidRDefault="00A22477" w:rsidP="00A22477">
            <w:r>
              <w:t>Thử nghiệm hệ thống AI nội bộ cho staff và sinh viên.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ECB2" w14:textId="77777777" w:rsidR="00A22477" w:rsidRDefault="00A22477" w:rsidP="00A22477">
            <w:r>
              <w:t>Khuyến khích dùng nền tảng có bản quyền, hạn chế tool không rõ nguồn gốc.</w:t>
            </w:r>
          </w:p>
        </w:tc>
      </w:tr>
    </w:tbl>
    <w:p w14:paraId="3AAA4D15" w14:textId="463731A5" w:rsidR="00AE584D" w:rsidRDefault="00A22477">
      <w:pPr>
        <w:pStyle w:val="Heading2"/>
      </w:pPr>
      <w:r>
        <w:t>Phân tích điểm giống và khác nhau</w:t>
      </w:r>
    </w:p>
    <w:p w14:paraId="325BE1D7" w14:textId="77777777" w:rsidR="00AE584D" w:rsidRPr="00A22477" w:rsidRDefault="006E1603">
      <w:pPr>
        <w:rPr>
          <w:b/>
          <w:bCs/>
        </w:rPr>
      </w:pPr>
      <w:r w:rsidRPr="00A22477">
        <w:rPr>
          <w:b/>
          <w:bCs/>
        </w:rPr>
        <w:t>Giống nhau:</w:t>
      </w:r>
    </w:p>
    <w:p w14:paraId="09F3CC53" w14:textId="77777777" w:rsidR="00AE584D" w:rsidRDefault="006E1603">
      <w:r>
        <w:t>- Đều nhấn mạnh minh bạch và liêm chính học thuật.</w:t>
      </w:r>
      <w:r>
        <w:br/>
        <w:t>- Cấm sử dụng AI trong thi cử và yêu cầu khai báo khi dùng.</w:t>
      </w:r>
      <w:r>
        <w:br/>
        <w:t>- Khuyến nghị không nhập dữ liệu cá nhân vào công cụ AI công cộng.</w:t>
      </w:r>
    </w:p>
    <w:p w14:paraId="68F2501C" w14:textId="77777777" w:rsidR="00AE584D" w:rsidRDefault="006E1603">
      <w:pPr>
        <w:rPr>
          <w:b/>
          <w:bCs/>
        </w:rPr>
      </w:pPr>
      <w:r w:rsidRPr="00A22477">
        <w:rPr>
          <w:b/>
          <w:bCs/>
        </w:rPr>
        <w:t>Khác nhau:</w:t>
      </w:r>
    </w:p>
    <w:p w14:paraId="6230EB7B" w14:textId="4E3E4964" w:rsidR="00395EE2" w:rsidRPr="00A22477" w:rsidRDefault="00395EE2">
      <w:pPr>
        <w:rPr>
          <w:b/>
          <w:bCs/>
        </w:rPr>
      </w:pPr>
      <w:r>
        <w:rPr>
          <w:b/>
          <w:bCs/>
        </w:rPr>
        <w:t xml:space="preserve">1. </w:t>
      </w:r>
      <w:r w:rsidRPr="00395EE2">
        <w:rPr>
          <w:b/>
          <w:bCs/>
        </w:rPr>
        <w:t>Phạm vi &amp; mức độ chi tiết của policy</w:t>
      </w:r>
    </w:p>
    <w:p w14:paraId="14CEC214" w14:textId="77777777" w:rsidR="00395EE2" w:rsidRDefault="006E1603">
      <w:r>
        <w:t>- Harvard và Oxford có hướng dẫn chi tiết</w:t>
      </w:r>
      <w:r w:rsidR="00A22477">
        <w:t xml:space="preserve"> </w:t>
      </w:r>
      <w:r w:rsidR="00A22477" w:rsidRPr="00A22477">
        <w:t>nhiều hướng dẫn dành riêng cho khoa/nhóm nghiên cứu, có tư liệu, FAQ, ví dụ cụ thể, và khuyến nghị kỹ thuật.</w:t>
      </w:r>
      <w:r w:rsidR="00A22477">
        <w:t>.</w:t>
      </w:r>
      <w:r>
        <w:t xml:space="preserve"> </w:t>
      </w:r>
    </w:p>
    <w:p w14:paraId="46D10410" w14:textId="77777777" w:rsidR="00395EE2" w:rsidRDefault="00395EE2">
      <w:r>
        <w:t>- VinUni mới ở mức khuyến nghị.</w:t>
      </w:r>
    </w:p>
    <w:p w14:paraId="691FB137" w14:textId="77777777" w:rsidR="00562C12" w:rsidRDefault="00395EE2" w:rsidP="00562C12">
      <w:pPr>
        <w:rPr>
          <w:b/>
          <w:bCs/>
        </w:rPr>
      </w:pPr>
      <w:r w:rsidRPr="00562C12">
        <w:rPr>
          <w:b/>
          <w:bCs/>
        </w:rPr>
        <w:t>2. Quy định về assessment</w:t>
      </w:r>
    </w:p>
    <w:p w14:paraId="308090BA" w14:textId="39CC1646" w:rsidR="00395EE2" w:rsidRDefault="006E1603" w:rsidP="00562C12">
      <w:pPr>
        <w:pStyle w:val="ListParagraph"/>
        <w:numPr>
          <w:ilvl w:val="0"/>
          <w:numId w:val="23"/>
        </w:numPr>
      </w:pPr>
      <w:r>
        <w:lastRenderedPageBreak/>
        <w:t>Harvard có phân cấp mức độ cho phép; Oxford mặc định cấ</w:t>
      </w:r>
      <w:r w:rsidR="00395EE2">
        <w:t>p.</w:t>
      </w:r>
    </w:p>
    <w:p w14:paraId="35520C5B" w14:textId="45EC8239" w:rsidR="00586B72" w:rsidRDefault="006E1603" w:rsidP="00562C12">
      <w:pPr>
        <w:pStyle w:val="ListParagraph"/>
        <w:numPr>
          <w:ilvl w:val="0"/>
          <w:numId w:val="23"/>
        </w:numPr>
      </w:pPr>
      <w:r>
        <w:t>VinUni cho phép tùy giảng viên.</w:t>
      </w:r>
    </w:p>
    <w:p w14:paraId="04DCFD79" w14:textId="77777777" w:rsidR="00562C12" w:rsidRDefault="00586B72" w:rsidP="00562C12">
      <w:pPr>
        <w:spacing w:line="240" w:lineRule="auto"/>
        <w:rPr>
          <w:b/>
          <w:bCs/>
        </w:rPr>
      </w:pPr>
      <w:r w:rsidRPr="00562C12">
        <w:rPr>
          <w:b/>
          <w:bCs/>
        </w:rPr>
        <w:t xml:space="preserve">3. </w:t>
      </w:r>
      <w:r w:rsidR="001F0B97" w:rsidRPr="00562C12">
        <w:rPr>
          <w:b/>
          <w:bCs/>
        </w:rPr>
        <w:t>Yêu cầu khai báo &amp; trích dẫn</w:t>
      </w:r>
    </w:p>
    <w:p w14:paraId="6D29907C" w14:textId="4BD5F014" w:rsidR="001F0B97" w:rsidRDefault="006E1603" w:rsidP="00562C12">
      <w:pPr>
        <w:pStyle w:val="ListParagraph"/>
        <w:numPr>
          <w:ilvl w:val="0"/>
          <w:numId w:val="19"/>
        </w:numPr>
        <w:spacing w:line="240" w:lineRule="auto"/>
      </w:pPr>
      <w:r>
        <w:t>Harvard bắt buộc trích dẫn AI</w:t>
      </w:r>
    </w:p>
    <w:p w14:paraId="533C3341" w14:textId="14D598D4" w:rsidR="001F0B97" w:rsidRDefault="006E1603" w:rsidP="00562C12">
      <w:pPr>
        <w:pStyle w:val="ListParagraph"/>
        <w:numPr>
          <w:ilvl w:val="0"/>
          <w:numId w:val="19"/>
        </w:numPr>
        <w:spacing w:line="240" w:lineRule="auto"/>
      </w:pPr>
      <w:r>
        <w:t>Oxford khuyến nghị</w:t>
      </w:r>
    </w:p>
    <w:p w14:paraId="74E5C5EC" w14:textId="02CE97EF" w:rsidR="00106238" w:rsidRDefault="006E1603" w:rsidP="00562C12">
      <w:pPr>
        <w:pStyle w:val="ListParagraph"/>
        <w:numPr>
          <w:ilvl w:val="0"/>
          <w:numId w:val="19"/>
        </w:numPr>
        <w:spacing w:line="240" w:lineRule="auto"/>
      </w:pPr>
      <w:r>
        <w:t>VinUni chưa có mẫu chuẩn.</w:t>
      </w:r>
    </w:p>
    <w:p w14:paraId="785C2EB1" w14:textId="77777777" w:rsidR="00562C12" w:rsidRDefault="00562C12" w:rsidP="00562C12">
      <w:pPr>
        <w:pStyle w:val="ListParagraph"/>
        <w:spacing w:line="240" w:lineRule="auto"/>
      </w:pPr>
    </w:p>
    <w:p w14:paraId="66723844" w14:textId="5897FA48" w:rsidR="00562C12" w:rsidRDefault="00106238" w:rsidP="001F0B97">
      <w:pPr>
        <w:spacing w:line="240" w:lineRule="auto"/>
      </w:pPr>
      <w:r w:rsidRPr="00D079E9">
        <w:rPr>
          <w:b/>
          <w:bCs/>
        </w:rPr>
        <w:t xml:space="preserve">4. </w:t>
      </w:r>
      <w:r w:rsidR="00D079E9" w:rsidRPr="00D079E9">
        <w:rPr>
          <w:b/>
          <w:bCs/>
        </w:rPr>
        <w:t>Xử lý vi phạm &amp; khung kỷ luật</w:t>
      </w:r>
    </w:p>
    <w:p w14:paraId="37B1C5B1" w14:textId="57BC1B5A" w:rsidR="003102DB" w:rsidRDefault="006E1603" w:rsidP="00562C12">
      <w:pPr>
        <w:pStyle w:val="ListParagraph"/>
        <w:numPr>
          <w:ilvl w:val="0"/>
          <w:numId w:val="24"/>
        </w:numPr>
        <w:spacing w:line="240" w:lineRule="auto"/>
      </w:pPr>
      <w:r>
        <w:t xml:space="preserve">Harvard và Oxford </w:t>
      </w:r>
      <w:r w:rsidR="003102DB" w:rsidRPr="003102DB">
        <w:t>đã định nghĩa rõ hệ quả kỷ luật cho việc dùng AI gian lận trong assessment</w:t>
      </w:r>
    </w:p>
    <w:p w14:paraId="32F838B6" w14:textId="77F619E2" w:rsidR="00AE584D" w:rsidRDefault="006E1603" w:rsidP="00562C12">
      <w:pPr>
        <w:pStyle w:val="ListParagraph"/>
        <w:numPr>
          <w:ilvl w:val="0"/>
          <w:numId w:val="24"/>
        </w:numPr>
        <w:spacing w:line="240" w:lineRule="auto"/>
      </w:pPr>
      <w:r>
        <w:t>VinUni đang triển khai.</w:t>
      </w:r>
    </w:p>
    <w:p w14:paraId="77A45F3A" w14:textId="77777777" w:rsidR="00AE584D" w:rsidRDefault="006E1603">
      <w:pPr>
        <w:pStyle w:val="Heading2"/>
      </w:pPr>
      <w:r>
        <w:t>Nhận xét tổng thể</w:t>
      </w:r>
    </w:p>
    <w:p w14:paraId="77E62E5A" w14:textId="77777777" w:rsidR="00AE584D" w:rsidRDefault="006E1603">
      <w:r>
        <w:t>Harvard: Chính sách toàn diện, chú trọng đào tạo đạo đức và kỹ năng AI.</w:t>
      </w:r>
      <w:r>
        <w:br/>
        <w:t>Oxford: Cứng rắn về học thuật, tập trung bảo vệ liêm chính và dữ liệu.</w:t>
      </w:r>
      <w:r>
        <w:br/>
        <w:t>VinUniversity: Cởi mở và khuyến khích sáng tạo nhưng thiếu khung quy định cụ thể.</w:t>
      </w:r>
      <w:r>
        <w:br/>
        <w:t>=&gt; Gợi ý: Các trường Việt Nam nên kết hợp cách tiếp cận linh hoạt của VinUni với khung minh bạch, phân cấp rõ ràng như Harvard/Oxford.</w:t>
      </w:r>
    </w:p>
    <w:p w14:paraId="06AA4E7D" w14:textId="3F3901E3" w:rsidR="0029136F" w:rsidRDefault="0029136F">
      <w:pPr>
        <w:rPr>
          <w:b/>
          <w:bCs/>
          <w:color w:val="548DD4" w:themeColor="text2" w:themeTint="99"/>
        </w:rPr>
      </w:pPr>
      <w:r w:rsidRPr="0029136F">
        <w:rPr>
          <w:b/>
          <w:bCs/>
          <w:color w:val="548DD4" w:themeColor="text2" w:themeTint="99"/>
        </w:rPr>
        <w:t>Bộ Nguyên tắc cá nhân</w:t>
      </w:r>
    </w:p>
    <w:p w14:paraId="2833A440" w14:textId="720BA33E" w:rsidR="0029136F" w:rsidRPr="00E25FFE" w:rsidRDefault="00B84B71" w:rsidP="0029136F">
      <w:pPr>
        <w:pStyle w:val="ListParagraph"/>
        <w:numPr>
          <w:ilvl w:val="0"/>
          <w:numId w:val="11"/>
        </w:numPr>
      </w:pPr>
      <w:r w:rsidRPr="00E25FFE">
        <w:t>Minh bạch: Luôn khai báo khi nội dung/ý tưởng/bản thảo được hỗ trợ bởi công cụ AI.</w:t>
      </w:r>
    </w:p>
    <w:p w14:paraId="50AF2FD3" w14:textId="7891E8EE" w:rsidR="00B84B71" w:rsidRPr="00E25FFE" w:rsidRDefault="00B84B71" w:rsidP="0029136F">
      <w:pPr>
        <w:pStyle w:val="ListParagraph"/>
        <w:numPr>
          <w:ilvl w:val="0"/>
          <w:numId w:val="11"/>
        </w:numPr>
      </w:pPr>
      <w:r w:rsidRPr="00E25FFE">
        <w:t>Trách nhiệm học thuật: Không dùng AI để thay thế năng lực cốt lõi trong assessment nếu đề yêu cầu chứng minh kỹ năng cá nhân.</w:t>
      </w:r>
    </w:p>
    <w:p w14:paraId="72D55C65" w14:textId="09B4B8FF" w:rsidR="00B84B71" w:rsidRPr="00E25FFE" w:rsidRDefault="00B84B71" w:rsidP="0029136F">
      <w:pPr>
        <w:pStyle w:val="ListParagraph"/>
        <w:numPr>
          <w:ilvl w:val="0"/>
          <w:numId w:val="11"/>
        </w:numPr>
      </w:pPr>
      <w:r w:rsidRPr="00E25FFE">
        <w:t>Kiểm chứng thông tin: Mọi thông tin/ số liệu/ trích dẫn do AI cung cấp phải được kiểm tra, trích nguồn chính thống.</w:t>
      </w:r>
    </w:p>
    <w:p w14:paraId="09514DB7" w14:textId="18D6F5B6" w:rsidR="00B84B71" w:rsidRPr="00E25FFE" w:rsidRDefault="00B84B71" w:rsidP="0029136F">
      <w:pPr>
        <w:pStyle w:val="ListParagraph"/>
        <w:numPr>
          <w:ilvl w:val="0"/>
          <w:numId w:val="11"/>
        </w:numPr>
      </w:pPr>
      <w:r w:rsidRPr="00E25FFE">
        <w:t>Bảo mật dữ liệu: Không đưa dữ liệu nhạy cảm (dữ liệu cá nhân, bệnh án, dữ liệu nghiên cứu chưa công bố) vào dịch vụ AI công cộng.</w:t>
      </w:r>
    </w:p>
    <w:p w14:paraId="3DB9A187" w14:textId="2B4D1A7D" w:rsidR="00E25FFE" w:rsidRPr="00E25FFE" w:rsidRDefault="00E25FFE" w:rsidP="0029136F">
      <w:pPr>
        <w:pStyle w:val="ListParagraph"/>
        <w:numPr>
          <w:ilvl w:val="0"/>
          <w:numId w:val="11"/>
        </w:numPr>
      </w:pPr>
      <w:r w:rsidRPr="00E25FFE">
        <w:t>Sử dụng như công cụ hỗ trợ: Dùng AI để tăng hiệu quả (tạo nháp, phác thảo, gợi ý cấu trúc), nhưng tự chỉnh sửa và suy nghĩ phản biện trước khi nộp.</w:t>
      </w:r>
    </w:p>
    <w:p w14:paraId="3BF70E2D" w14:textId="33B4B0F3" w:rsidR="00E25FFE" w:rsidRPr="00E25FFE" w:rsidRDefault="00E25FFE" w:rsidP="0029136F">
      <w:pPr>
        <w:pStyle w:val="ListParagraph"/>
        <w:numPr>
          <w:ilvl w:val="0"/>
          <w:numId w:val="11"/>
        </w:numPr>
      </w:pPr>
      <w:r w:rsidRPr="00E25FFE">
        <w:t>Tuân thủ policy của trường &amp; giảng viên: Luôn tuân theo quy định cụ thể của khóa học/giảng viên (ví dụ: nếu đề yêu cầu “no-AI”, tuân theo).</w:t>
      </w:r>
    </w:p>
    <w:p w14:paraId="4EED3432" w14:textId="490A30E4" w:rsidR="00E25FFE" w:rsidRDefault="00E25FFE" w:rsidP="00E25FFE">
      <w:pPr>
        <w:pStyle w:val="NormalWeb"/>
        <w:numPr>
          <w:ilvl w:val="0"/>
          <w:numId w:val="11"/>
        </w:numPr>
      </w:pPr>
      <w:r w:rsidRPr="00E25FFE">
        <w:rPr>
          <w:rStyle w:val="Strong"/>
          <w:b w:val="0"/>
          <w:bCs w:val="0"/>
        </w:rPr>
        <w:t>Phát triển năng lực số:</w:t>
      </w:r>
      <w:r w:rsidRPr="00E25FFE">
        <w:t xml:space="preserve"> Chủ động tham gia đào tạo do trường cung cấp để dùng AI có đạo đức và hiệu quả</w:t>
      </w:r>
      <w:r w:rsidR="00704A2F">
        <w:t>.</w:t>
      </w:r>
    </w:p>
    <w:p w14:paraId="22D2A659" w14:textId="77777777" w:rsidR="00704A2F" w:rsidRDefault="00704A2F" w:rsidP="00704A2F">
      <w:pPr>
        <w:pStyle w:val="NormalWeb"/>
        <w:ind w:left="720"/>
      </w:pPr>
    </w:p>
    <w:p w14:paraId="7E80DA5F" w14:textId="5791AAEA" w:rsidR="00E25FFE" w:rsidRDefault="00704A2F" w:rsidP="00E25FFE">
      <w:pPr>
        <w:pStyle w:val="NormalWeb"/>
        <w:rPr>
          <w:b/>
          <w:bCs/>
          <w:color w:val="548DD4" w:themeColor="text2" w:themeTint="99"/>
        </w:rPr>
      </w:pPr>
      <w:r w:rsidRPr="00704A2F">
        <w:rPr>
          <w:b/>
          <w:bCs/>
          <w:color w:val="548DD4" w:themeColor="text2" w:themeTint="99"/>
        </w:rPr>
        <w:t>Đề xuất cho chính sách các trường đại học Việt Nam</w:t>
      </w:r>
    </w:p>
    <w:p w14:paraId="0B2800FD" w14:textId="1DFD0E39" w:rsidR="00704A2F" w:rsidRPr="00562C12" w:rsidRDefault="00F96220" w:rsidP="00562C12">
      <w:pPr>
        <w:pStyle w:val="NormalWeb"/>
        <w:numPr>
          <w:ilvl w:val="0"/>
          <w:numId w:val="13"/>
        </w:numPr>
      </w:pPr>
      <w:r w:rsidRPr="00562C12">
        <w:lastRenderedPageBreak/>
        <w:t>Khung phân cấp cho assessment (ví dụ Level 0 = cấm AI; Level 1 = AI được phép với khai báo; Level 2 = AI được phép tự do) — giảng viên chọn và ghi rõ trong syllabus.</w:t>
      </w:r>
    </w:p>
    <w:p w14:paraId="3FD7CB3A" w14:textId="6543E04C" w:rsidR="00F96220" w:rsidRPr="00562C12" w:rsidRDefault="00F96220" w:rsidP="00562C12">
      <w:pPr>
        <w:pStyle w:val="NormalWeb"/>
        <w:numPr>
          <w:ilvl w:val="0"/>
          <w:numId w:val="13"/>
        </w:numPr>
      </w:pPr>
      <w:r w:rsidRPr="00562C12">
        <w:t>Yêu cầu minh bạch: tất cả bài nộp nếu có sự trợ giúp đáng kể của AI phải kèm phần khai báo (cụ thể nêu: công cụ, chức năng dùng, tỉ lệ nội dung do AI).</w:t>
      </w:r>
    </w:p>
    <w:p w14:paraId="293B8FE8" w14:textId="33FEC3B8" w:rsidR="00F96220" w:rsidRPr="00562C12" w:rsidRDefault="00F96220" w:rsidP="00562C12">
      <w:pPr>
        <w:pStyle w:val="NormalWeb"/>
        <w:numPr>
          <w:ilvl w:val="0"/>
          <w:numId w:val="13"/>
        </w:numPr>
      </w:pPr>
      <w:r w:rsidRPr="00562C12">
        <w:t>Hướng dẫn dữ liệu &amp; bảo mật: cấm tải lên dữ liệu nhạy cảm lên nền tảng AI công cộng; có hướng dẫn cho nghiên cứu có dữ liệu nhạy cảm.</w:t>
      </w:r>
    </w:p>
    <w:p w14:paraId="1FFE57F3" w14:textId="5E7DD343" w:rsidR="00C0550E" w:rsidRPr="00562C12" w:rsidRDefault="00C0550E" w:rsidP="00562C12">
      <w:pPr>
        <w:pStyle w:val="NormalWeb"/>
        <w:numPr>
          <w:ilvl w:val="0"/>
          <w:numId w:val="13"/>
        </w:numPr>
      </w:pPr>
      <w:r w:rsidRPr="00562C12">
        <w:t>Đào tạo &amp; tài nguyên: tổ chức workshop/giáo trình ngắn về “AI literacy”, kèm checklist đạo đức dùng AI.</w:t>
      </w:r>
    </w:p>
    <w:p w14:paraId="43BA6FD7" w14:textId="570BC4DC" w:rsidR="00C0550E" w:rsidRPr="00562C12" w:rsidRDefault="00C0550E" w:rsidP="00562C12">
      <w:pPr>
        <w:pStyle w:val="NormalWeb"/>
        <w:numPr>
          <w:ilvl w:val="0"/>
          <w:numId w:val="13"/>
        </w:numPr>
      </w:pPr>
      <w:r w:rsidRPr="00562C12">
        <w:t>Hệ thống đánh giá &amp; kỹ thuật: khuyến khích dùng thiết kế assessment khó bị máy làm (workflow assessment, oral exam, reflective component) và công cụ hỗ trợ phát hiện nếu cần.</w:t>
      </w:r>
    </w:p>
    <w:p w14:paraId="393FDA93" w14:textId="3A1C3FDD" w:rsidR="00C0550E" w:rsidRPr="00562C12" w:rsidRDefault="00C0550E" w:rsidP="00562C12">
      <w:pPr>
        <w:pStyle w:val="NormalWeb"/>
        <w:numPr>
          <w:ilvl w:val="0"/>
          <w:numId w:val="13"/>
        </w:numPr>
      </w:pPr>
      <w:r w:rsidRPr="00562C12">
        <w:t>Hệ thống đánh giá &amp; kỹ thuật: khuyến khích dùng thiết kế assessment khó bị máy làm (workflow assessment, oral exam, reflective component) và công cụ hỗ trợ phát hiện nếu cần.</w:t>
      </w:r>
    </w:p>
    <w:p w14:paraId="5EC0C671" w14:textId="26AF0E64" w:rsidR="00E25FFE" w:rsidRPr="00562C12" w:rsidRDefault="00562C12" w:rsidP="00562C12">
      <w:pPr>
        <w:pStyle w:val="ListParagraph"/>
        <w:numPr>
          <w:ilvl w:val="0"/>
          <w:numId w:val="13"/>
        </w:numPr>
      </w:pPr>
      <w:r w:rsidRPr="00562C12">
        <w:t>Cập nhật liên tục &amp; tham gia cộng đồng: thành lập tiểu ban cập nhật policy vì AI thay đổi nhanh.</w:t>
      </w:r>
    </w:p>
    <w:p w14:paraId="20EA6132" w14:textId="77777777" w:rsidR="0029136F" w:rsidRPr="0029136F" w:rsidRDefault="0029136F">
      <w:pPr>
        <w:rPr>
          <w:color w:val="548DD4" w:themeColor="text2" w:themeTint="99"/>
        </w:rPr>
      </w:pPr>
    </w:p>
    <w:sectPr w:rsidR="0029136F" w:rsidRPr="002913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1C6CB1"/>
    <w:multiLevelType w:val="hybridMultilevel"/>
    <w:tmpl w:val="7F1E306A"/>
    <w:lvl w:ilvl="0" w:tplc="5ABC62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46878"/>
    <w:multiLevelType w:val="hybridMultilevel"/>
    <w:tmpl w:val="1FC2A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5F8">
      <w:start w:val="2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617FB"/>
    <w:multiLevelType w:val="hybridMultilevel"/>
    <w:tmpl w:val="66AC479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2" w15:restartNumberingAfterBreak="0">
    <w:nsid w:val="32EF42CD"/>
    <w:multiLevelType w:val="multilevel"/>
    <w:tmpl w:val="F614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C0145"/>
    <w:multiLevelType w:val="hybridMultilevel"/>
    <w:tmpl w:val="E3A6E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E1E70"/>
    <w:multiLevelType w:val="hybridMultilevel"/>
    <w:tmpl w:val="D81E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952E5"/>
    <w:multiLevelType w:val="hybridMultilevel"/>
    <w:tmpl w:val="3CCE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DF01D4"/>
    <w:multiLevelType w:val="hybridMultilevel"/>
    <w:tmpl w:val="C314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F7195"/>
    <w:multiLevelType w:val="hybridMultilevel"/>
    <w:tmpl w:val="82A4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26401"/>
    <w:multiLevelType w:val="hybridMultilevel"/>
    <w:tmpl w:val="6F520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72FEB"/>
    <w:multiLevelType w:val="hybridMultilevel"/>
    <w:tmpl w:val="A984A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1B75D0"/>
    <w:multiLevelType w:val="hybridMultilevel"/>
    <w:tmpl w:val="152CA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421B6"/>
    <w:multiLevelType w:val="hybridMultilevel"/>
    <w:tmpl w:val="D0FE5E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063B8C"/>
    <w:multiLevelType w:val="hybridMultilevel"/>
    <w:tmpl w:val="167CF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946217"/>
    <w:multiLevelType w:val="hybridMultilevel"/>
    <w:tmpl w:val="CC88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D2AFA"/>
    <w:multiLevelType w:val="hybridMultilevel"/>
    <w:tmpl w:val="74A0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96434">
    <w:abstractNumId w:val="8"/>
  </w:num>
  <w:num w:numId="2" w16cid:durableId="1346785183">
    <w:abstractNumId w:val="6"/>
  </w:num>
  <w:num w:numId="3" w16cid:durableId="810439687">
    <w:abstractNumId w:val="5"/>
  </w:num>
  <w:num w:numId="4" w16cid:durableId="1088960401">
    <w:abstractNumId w:val="4"/>
  </w:num>
  <w:num w:numId="5" w16cid:durableId="900404577">
    <w:abstractNumId w:val="7"/>
  </w:num>
  <w:num w:numId="6" w16cid:durableId="766072511">
    <w:abstractNumId w:val="3"/>
  </w:num>
  <w:num w:numId="7" w16cid:durableId="849761011">
    <w:abstractNumId w:val="2"/>
  </w:num>
  <w:num w:numId="8" w16cid:durableId="1461680309">
    <w:abstractNumId w:val="1"/>
  </w:num>
  <w:num w:numId="9" w16cid:durableId="828601063">
    <w:abstractNumId w:val="0"/>
  </w:num>
  <w:num w:numId="10" w16cid:durableId="2007248045">
    <w:abstractNumId w:val="10"/>
  </w:num>
  <w:num w:numId="11" w16cid:durableId="356926652">
    <w:abstractNumId w:val="9"/>
  </w:num>
  <w:num w:numId="12" w16cid:durableId="402487387">
    <w:abstractNumId w:val="12"/>
  </w:num>
  <w:num w:numId="13" w16cid:durableId="1647664849">
    <w:abstractNumId w:val="19"/>
  </w:num>
  <w:num w:numId="14" w16cid:durableId="293950681">
    <w:abstractNumId w:val="14"/>
  </w:num>
  <w:num w:numId="15" w16cid:durableId="293560361">
    <w:abstractNumId w:val="18"/>
  </w:num>
  <w:num w:numId="16" w16cid:durableId="358895546">
    <w:abstractNumId w:val="20"/>
  </w:num>
  <w:num w:numId="17" w16cid:durableId="1130593267">
    <w:abstractNumId w:val="23"/>
  </w:num>
  <w:num w:numId="18" w16cid:durableId="111556459">
    <w:abstractNumId w:val="11"/>
  </w:num>
  <w:num w:numId="19" w16cid:durableId="1504199666">
    <w:abstractNumId w:val="22"/>
  </w:num>
  <w:num w:numId="20" w16cid:durableId="462622475">
    <w:abstractNumId w:val="17"/>
  </w:num>
  <w:num w:numId="21" w16cid:durableId="1492528099">
    <w:abstractNumId w:val="16"/>
  </w:num>
  <w:num w:numId="22" w16cid:durableId="2014185301">
    <w:abstractNumId w:val="21"/>
  </w:num>
  <w:num w:numId="23" w16cid:durableId="1941643879">
    <w:abstractNumId w:val="24"/>
  </w:num>
  <w:num w:numId="24" w16cid:durableId="496959892">
    <w:abstractNumId w:val="13"/>
  </w:num>
  <w:num w:numId="25" w16cid:durableId="205796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C14"/>
    <w:rsid w:val="00106238"/>
    <w:rsid w:val="0015074B"/>
    <w:rsid w:val="001A17F4"/>
    <w:rsid w:val="001F0B97"/>
    <w:rsid w:val="0029136F"/>
    <w:rsid w:val="0029639D"/>
    <w:rsid w:val="003102DB"/>
    <w:rsid w:val="00326F90"/>
    <w:rsid w:val="00395EE2"/>
    <w:rsid w:val="00485128"/>
    <w:rsid w:val="00562C12"/>
    <w:rsid w:val="00586B72"/>
    <w:rsid w:val="006E1603"/>
    <w:rsid w:val="00704A2F"/>
    <w:rsid w:val="009220C4"/>
    <w:rsid w:val="00A22477"/>
    <w:rsid w:val="00AA1D8D"/>
    <w:rsid w:val="00AE584D"/>
    <w:rsid w:val="00B47730"/>
    <w:rsid w:val="00B84B71"/>
    <w:rsid w:val="00C0550E"/>
    <w:rsid w:val="00CB0664"/>
    <w:rsid w:val="00CF3C86"/>
    <w:rsid w:val="00D079E9"/>
    <w:rsid w:val="00E16BFF"/>
    <w:rsid w:val="00E25FFE"/>
    <w:rsid w:val="00EE34BA"/>
    <w:rsid w:val="00F732AB"/>
    <w:rsid w:val="00F96220"/>
    <w:rsid w:val="00FB0E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B10D1"/>
  <w14:defaultImageDpi w14:val="300"/>
  <w15:docId w15:val="{7D76FEB1-9758-4B63-AECF-076725CE4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Châu Nguyễn</cp:lastModifiedBy>
  <cp:revision>7</cp:revision>
  <dcterms:created xsi:type="dcterms:W3CDTF">2025-11-01T18:32:00Z</dcterms:created>
  <dcterms:modified xsi:type="dcterms:W3CDTF">2025-11-02T14:13:00Z</dcterms:modified>
  <cp:category/>
</cp:coreProperties>
</file>